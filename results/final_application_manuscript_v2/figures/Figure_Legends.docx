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1. Study design overview spanning internal development evaluation, reciprocal transfer, protein degradation, uncertainty-guided selective prediction, stochasticity analysis, and Lawlor donor-level validation.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2. Development-cohort comparison of information content and representation strategy, including RNA PCA, protein PCA, concat PCA, MOFA+, scVI, totalVI, totalVI residual differences, and the RNA-only label audit.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3. Bidirectional transfer and uncertainty diagnostics, including reciprocal source-target design, unsupervised transductive scArches adaptation, inductive concat PCA, predictive error AUROC, and latent error AUROC.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4. Protein degradation experiments showing training-time corruption, post-adaptation target-only corruption, Direction A/B F1 curves, ΔF1 curves, and Direction B class-level sensitivity.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5. Training stochasticity and selective prediction, including variance components, paired Δ components, risk-coverage summaries, E-AURC, and retention composition.</w:t>
      </w:r>
    </w:p>
    <w:p>
      <w:pPr>
        <w:spacing w:after="20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Figure 6. Lawlor donor-level validation showing present-class donor macro-F1, donor-level ΔF1, uncertainty metrics, selective areas, and protein-aligned PCA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