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Table1 datasets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Dataset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Role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Cells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Genes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Proteins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Labels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Primary experiments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PBMC10k CITE-seq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Development / transfer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6,855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16,727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Seurat-v4–derived (dev only)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Representation; corruption; transfer; uncertainty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PBMC5k CITE-seq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Development / reciprocal transfer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3,994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16,581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29 (14 shared combined)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Seurat-v4–derived (dev only)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Transfer A/B; uncertainty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 Baseline CITE-seq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Independent external validation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16,175 singlets (5,207 labeled)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12,776 shared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12 matched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Author labels only</w:t>
            </w:r>
          </w:p>
        </w:tc>
        <w:tc>
          <w:tcPr>
            <w:tcW w:type="dxa" w:w="1289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5-fold donor-held-out × 10 seeds (100 runs)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